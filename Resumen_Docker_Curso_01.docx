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Resumen Docker - Curso (Versión Resumida)</w:t>
      </w:r>
    </w:p>
    <w:p>
      <w:pPr>
        <w:pStyle w:val="Heading1"/>
      </w:pPr>
      <w:r>
        <w:t>¿Qué es Docker?</w:t>
      </w:r>
    </w:p>
    <w:p>
      <w:pPr>
        <w:pStyle w:val="ListBullet"/>
      </w:pPr>
      <w:r>
        <w:t>Docker permite ejecutar aplicaciones dentro de contenedores.</w:t>
      </w:r>
    </w:p>
    <w:p>
      <w:pPr>
        <w:pStyle w:val="ListBullet"/>
      </w:pPr>
      <w:r>
        <w:t>Evita problemas de configuración, librerías y versiones entre equipos.</w:t>
      </w:r>
    </w:p>
    <w:p>
      <w:pPr>
        <w:pStyle w:val="ListBullet"/>
      </w:pPr>
      <w:r>
        <w:t>La aplicación funciona igual en desarrollo, pruebas y producción.</w:t>
      </w:r>
    </w:p>
    <w:p>
      <w:pPr>
        <w:pStyle w:val="Heading1"/>
      </w:pPr>
      <w:r>
        <w:t>Conceptos básicos</w:t>
      </w:r>
    </w:p>
    <w:p>
      <w:pPr>
        <w:pStyle w:val="ListBullet"/>
      </w:pPr>
      <w:r>
        <w:t>Imagen = plantilla o molde.</w:t>
      </w:r>
    </w:p>
    <w:p>
      <w:pPr>
        <w:pStyle w:val="ListBullet"/>
      </w:pPr>
      <w:r>
        <w:t>Contenedor = imagen en ejecución.</w:t>
      </w:r>
    </w:p>
    <w:p>
      <w:pPr>
        <w:pStyle w:val="ListBullet"/>
      </w:pPr>
      <w:r>
        <w:t>Docker Hub = repositorio de imágenes.</w:t>
      </w:r>
    </w:p>
    <w:p>
      <w:pPr>
        <w:pStyle w:val="ListBullet"/>
      </w:pPr>
      <w:r>
        <w:t>Docker = herramienta que crea y gestiona imágenes y contenedores.</w:t>
      </w:r>
    </w:p>
    <w:p>
      <w:pPr>
        <w:pStyle w:val="Heading1"/>
      </w:pPr>
      <w:r>
        <w:t>Contenedores y aislamiento</w:t>
      </w:r>
    </w:p>
    <w:p>
      <w:pPr>
        <w:pStyle w:val="ListBullet"/>
      </w:pPr>
      <w:r>
        <w:t>Un contenedor incluye la aplicación y todo lo necesario para ejecutarla.</w:t>
      </w:r>
    </w:p>
    <w:p>
      <w:pPr>
        <w:pStyle w:val="ListBullet"/>
      </w:pPr>
      <w:r>
        <w:t>Cada contenedor funciona de forma independiente y aislada.</w:t>
      </w:r>
    </w:p>
    <w:p>
      <w:pPr>
        <w:pStyle w:val="Heading1"/>
      </w:pPr>
      <w:r>
        <w:t>Docker vs Máquina Virtual</w:t>
      </w:r>
    </w:p>
    <w:p>
      <w:pPr>
        <w:pStyle w:val="ListBullet"/>
      </w:pPr>
      <w:r>
        <w:t>La máquina virtual incluye un sistema operativo completo.</w:t>
      </w:r>
    </w:p>
    <w:p>
      <w:pPr>
        <w:pStyle w:val="ListBullet"/>
      </w:pPr>
      <w:r>
        <w:t>Docker es más ligero porque comparte el sistema operativo.</w:t>
      </w:r>
    </w:p>
    <w:p>
      <w:pPr>
        <w:pStyle w:val="ListBullet"/>
      </w:pPr>
      <w:r>
        <w:t>Las máquinas virtuales siguen utilizándose.</w:t>
      </w:r>
    </w:p>
    <w:p>
      <w:pPr>
        <w:pStyle w:val="Heading1"/>
      </w:pPr>
      <w:r>
        <w:t>WSL y Ubuntu</w:t>
      </w:r>
    </w:p>
    <w:p>
      <w:pPr>
        <w:pStyle w:val="ListBullet"/>
      </w:pPr>
      <w:r>
        <w:t>WSL permite ejecutar Linux dentro de Windows.</w:t>
      </w:r>
    </w:p>
    <w:p>
      <w:pPr>
        <w:pStyle w:val="ListBullet"/>
      </w:pPr>
      <w:r>
        <w:t>Ubuntu es la distribución Linux instalada en WSL.</w:t>
      </w:r>
    </w:p>
    <w:p>
      <w:pPr>
        <w:pStyle w:val="ListBullet"/>
      </w:pPr>
      <w:r>
        <w:t>Docker Desktop utiliza WSL2 para ejecutar contenedores Linux.</w:t>
      </w:r>
    </w:p>
    <w:p>
      <w:pPr>
        <w:pStyle w:val="Heading1"/>
      </w:pPr>
      <w:r>
        <w:t>Comandos aprendidos</w:t>
      </w:r>
    </w:p>
    <w:p>
      <w:pPr>
        <w:pStyle w:val="ListBullet"/>
      </w:pPr>
      <w:r>
        <w:t>docker run hello-world</w:t>
      </w:r>
    </w:p>
    <w:p>
      <w:pPr>
        <w:pStyle w:val="ListBullet"/>
      </w:pPr>
      <w:r>
        <w:t>docker ps</w:t>
      </w:r>
    </w:p>
    <w:p>
      <w:pPr>
        <w:pStyle w:val="ListBullet"/>
      </w:pPr>
      <w:r>
        <w:t>docker ps -a</w:t>
      </w:r>
    </w:p>
    <w:p>
      <w:pPr>
        <w:pStyle w:val="ListBullet"/>
      </w:pPr>
      <w:r>
        <w:t>docker images</w:t>
      </w:r>
    </w:p>
    <w:p>
      <w:pPr>
        <w:pStyle w:val="ListBullet"/>
      </w:pPr>
      <w:r>
        <w:t>docker search &lt;imagen&gt;</w:t>
      </w:r>
    </w:p>
    <w:p>
      <w:pPr>
        <w:pStyle w:val="ListBullet"/>
      </w:pPr>
      <w:r>
        <w:t>docker pull &lt;imagen&gt;</w:t>
      </w:r>
    </w:p>
    <w:p>
      <w:pPr>
        <w:pStyle w:val="ListBullet"/>
      </w:pPr>
      <w:r>
        <w:t>docker rm &lt;contenedor&gt;</w:t>
      </w:r>
    </w:p>
    <w:p>
      <w:pPr>
        <w:pStyle w:val="ListBullet"/>
      </w:pPr>
      <w:r>
        <w:t>docker rmi &lt;imagen&gt;</w:t>
      </w:r>
    </w:p>
    <w:p>
      <w:pPr>
        <w:pStyle w:val="ListBullet"/>
      </w:pPr>
      <w:r>
        <w:t>wsl</w:t>
      </w:r>
    </w:p>
    <w:p>
      <w:pPr>
        <w:pStyle w:val="Heading1"/>
      </w:pPr>
      <w:r>
        <w:t>Reglas importantes</w:t>
      </w:r>
    </w:p>
    <w:p>
      <w:pPr>
        <w:pStyle w:val="ListBullet"/>
      </w:pPr>
      <w:r>
        <w:t>No se puede eliminar una imagen si tiene contenedores asociados.</w:t>
      </w:r>
    </w:p>
    <w:p>
      <w:pPr>
        <w:pStyle w:val="ListBullet"/>
      </w:pPr>
      <w:r>
        <w:t>Primero se elimina el contenedor y después la imagen.</w:t>
      </w:r>
    </w:p>
    <w:p>
      <w:pPr>
        <w:pStyle w:val="Heading1"/>
      </w:pPr>
      <w:r>
        <w:t>Cómo se trabaja en empresas</w:t>
      </w:r>
    </w:p>
    <w:p>
      <w:pPr>
        <w:pStyle w:val="ListBullet"/>
      </w:pPr>
      <w:r>
        <w:t>Se desarrolla el código en STS o IntelliJ.</w:t>
      </w:r>
    </w:p>
    <w:p>
      <w:pPr>
        <w:pStyle w:val="ListBullet"/>
      </w:pPr>
      <w:r>
        <w:t>Docker se usa para ejecutar aplicaciones y servicios.</w:t>
      </w:r>
    </w:p>
    <w:p>
      <w:pPr>
        <w:pStyle w:val="ListBullet"/>
      </w:pPr>
      <w:r>
        <w:t>Antes se desplegaba un WAR; ahora muchas veces se despliega un contenedor.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